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Online Medical Store Management System</w:t>
      </w:r>
    </w:p>
    <w:p>
      <w:pPr>
        <w:jc w:val="center"/>
      </w:pPr>
      <w:r>
        <w:rPr>
          <w:b/>
          <w:sz w:val="32"/>
        </w:rPr>
        <w:t>Project Documentation</w:t>
      </w:r>
    </w:p>
    <w:p/>
    <w:p/>
    <w:p>
      <w:r>
        <w:rPr>
          <w:b/>
          <w:sz w:val="28"/>
        </w:rPr>
        <w:t>Table of Contents</w:t>
      </w:r>
    </w:p>
    <w:p>
      <w:r>
        <w:t>1. Introduction of Document</w:t>
      </w:r>
    </w:p>
    <w:p>
      <w:r>
        <w:t>2. Scope (of the project)</w:t>
      </w:r>
    </w:p>
    <w:p>
      <w:r>
        <w:t>3. Functional Requirements &amp; Non-Functional Requirements</w:t>
      </w:r>
    </w:p>
    <w:p>
      <w:r>
        <w:t>4. Use Case Diagram</w:t>
      </w:r>
    </w:p>
    <w:p>
      <w:r>
        <w:t>5. Work Plan</w:t>
      </w:r>
    </w:p>
    <w:p>
      <w:r>
        <w:t>6. Entity Relationship Diagram (ERD)</w:t>
      </w:r>
    </w:p>
    <w:p>
      <w:r>
        <w:t>7. Database Design</w:t>
      </w:r>
    </w:p>
    <w:p>
      <w:r>
        <w:t>8. Interface Design</w:t>
      </w:r>
    </w:p>
    <w:p>
      <w:r>
        <w:br w:type="page"/>
      </w:r>
    </w:p>
    <w:p>
      <w:pPr>
        <w:pStyle w:val="Heading1"/>
      </w:pPr>
      <w:r>
        <w:t>1. Introduction of Document</w:t>
      </w:r>
    </w:p>
    <w:p>
      <w:r>
        <w:t>This document provides comprehensive documentation for the Online Medical Store Management System (OMSMS) project. This documentation phase is a critical component of the software development lifecycle, serving as a blueprint for development, implementation, and maintenance.</w:t>
        <w:br/>
        <w:br/>
        <w:t>The document includes detailed specifications covering:</w:t>
        <w:br/>
        <w:t>• Project scope and objectives</w:t>
        <w:br/>
        <w:t>• Functional and non-functional requirements</w:t>
        <w:br/>
        <w:t>• System architecture and design</w:t>
        <w:br/>
        <w:t>• Database schema and relationships</w:t>
        <w:br/>
        <w:t>• User interface designs</w:t>
        <w:br/>
        <w:t>• Development timeline and work plan</w:t>
        <w:br/>
        <w:br/>
        <w:t>Benefits of this documentation phase:</w:t>
        <w:br/>
        <w:t>• Clear Communication: Ensures all stakeholders (developers, clients, testers) have a unified understanding of the system requirements and design.</w:t>
        <w:br/>
        <w:t>• Development Guidance: Provides developers with detailed specifications to implement features accurately and efficiently.</w:t>
        <w:br/>
        <w:t>• Quality Assurance: Serves as a reference for testing and validation of system functionality.</w:t>
        <w:br/>
        <w:t>• Maintenance Support: Facilitates future updates and maintenance by documenting system architecture and design decisions.</w:t>
        <w:br/>
        <w:t>• Risk Mitigation: Identifies potential issues early in the development process, reducing costly changes during implementation.</w:t>
        <w:br/>
        <w:t>• Project Management: Enables accurate estimation of time, resources, and costs through detailed planning.</w:t>
        <w:br/>
        <w:br/>
        <w:t>Purpose in Software Development:</w:t>
        <w:br/>
        <w:t>The documentation phase establishes the foundation for the entire project. It transforms abstract requirements into concrete specifications, ensuring that the development team understands what needs to be built, how it should function, and what constraints must be considered. This phase bridges the gap between client requirements and technical implementation, reducing ambiguity and preventing scope creep.</w:t>
      </w:r>
    </w:p>
    <w:p>
      <w:r>
        <w:br w:type="page"/>
      </w:r>
    </w:p>
    <w:p>
      <w:pPr>
        <w:pStyle w:val="Heading1"/>
      </w:pPr>
      <w:r>
        <w:t>2. Scope (of the project)</w:t>
      </w:r>
    </w:p>
    <w:p>
      <w:r>
        <w:t>The Online Medical Store Management System (OMSMS) is a comprehensive full-stack web application designed to facilitate the complete lifecycle of an online medical store operation. The system serves multiple user roles and provides end-to-end functionality from medicine browsing to order fulfillment.</w:t>
        <w:br/>
        <w:br/>
        <w:t>Project Scope Includes:</w:t>
        <w:br/>
        <w:br/>
        <w:t>2.1 User Management</w:t>
        <w:br/>
        <w:t>• User registration and authentication with secure JWT-based sessions</w:t>
        <w:br/>
        <w:t>• Role-based access control (Patient, Doctor, Pharmacist, Admin)</w:t>
        <w:br/>
        <w:t>• User profile management and password reset functionality</w:t>
        <w:br/>
        <w:t>• Account verification and security features</w:t>
        <w:br/>
        <w:br/>
        <w:t>2.2 Medicine Catalog Management</w:t>
        <w:br/>
        <w:t>• Comprehensive medicine database with detailed information (name, description, price, stock, category)</w:t>
        <w:br/>
        <w:t>• Advanced search and filtering capabilities (by name, brand, category, price range)</w:t>
        <w:br/>
        <w:t>• Medicine interaction checking to prevent harmful drug combinations</w:t>
        <w:br/>
        <w:t>• Prescription requirement tracking for controlled medications</w:t>
        <w:br/>
        <w:t>• Stock management and inventory tracking</w:t>
        <w:br/>
        <w:t>• Supplier relationship management</w:t>
        <w:br/>
        <w:br/>
        <w:t>2.3 Prescription Management</w:t>
        <w:br/>
        <w:t>• Secure prescription upload functionality (supports JPG, PNG, PDF formats)</w:t>
        <w:br/>
        <w:t>• Prescription verification workflow for admin/pharmacist roles</w:t>
        <w:br/>
        <w:t>• Prescription status tracking (Pending, Verified, Rejected, Expired)</w:t>
        <w:br/>
        <w:t>• Linkage of prescriptions to orders containing prescription-required medicines</w:t>
        <w:br/>
        <w:br/>
        <w:t>2.4 Shopping Cart &amp; Checkout</w:t>
        <w:br/>
        <w:t>• Persistent shopping cart functionality</w:t>
        <w:br/>
        <w:t>• Real-time stock validation</w:t>
        <w:br/>
        <w:t>• Prescription validation for restricted medicines</w:t>
        <w:br/>
        <w:t>• Multiple payment method support (Cash on Delivery, Credit/Debit Card, Bank Transfer, Mobile Wallet)</w:t>
        <w:br/>
        <w:t>• Order generation with unique order numbers</w:t>
        <w:br/>
        <w:t>• Automatic stock deduction upon order confirmation</w:t>
        <w:br/>
        <w:br/>
        <w:t>2.5 Order Management</w:t>
        <w:br/>
        <w:t>• Complete order lifecycle tracking (Pending, Confirmed, Processing, Shipped, Delivered, Cancelled)</w:t>
        <w:br/>
        <w:t>• Order priority levels (Normal, High, Urgent)</w:t>
        <w:br/>
        <w:t>• Order history and detailed order views</w:t>
        <w:br/>
        <w:t>• Invoice generation and download</w:t>
        <w:br/>
        <w:t>• Order status updates and notifications</w:t>
        <w:br/>
        <w:br/>
        <w:t>2.6 Payment Processing</w:t>
        <w:br/>
        <w:t>• Integration with multiple payment gateways</w:t>
        <w:br/>
        <w:t>• Payment status tracking (Pending, Completed, Failed, Refunded)</w:t>
        <w:br/>
        <w:t>• Transaction recording and receipt management</w:t>
        <w:br/>
        <w:t>• Payment verification and logging</w:t>
        <w:br/>
        <w:br/>
        <w:t>2.7 Admin Dashboard</w:t>
        <w:br/>
        <w:t>• Comprehensive administrative control panel</w:t>
        <w:br/>
        <w:t>• Medicine CRUD operations (Create, Read, Update, Delete)</w:t>
        <w:br/>
        <w:t>• Order management and status updates</w:t>
        <w:br/>
        <w:t>• User management and role assignment</w:t>
        <w:br/>
        <w:t>• Prescription verification interface</w:t>
        <w:br/>
        <w:t>• Supplier management</w:t>
        <w:br/>
        <w:t>• Advanced reporting and analytics</w:t>
        <w:br/>
        <w:br/>
        <w:t>2.8 Reporting &amp; Analytics</w:t>
        <w:br/>
        <w:t>• Sales reports with date range filtering</w:t>
        <w:br/>
        <w:t>• Low stock alerts and inventory reports</w:t>
        <w:br/>
        <w:t>• Expiry date tracking and reports</w:t>
        <w:br/>
        <w:t>• User activity reports</w:t>
        <w:br/>
        <w:t>• Revenue analytics</w:t>
        <w:br/>
        <w:t>• Order statistics and trends</w:t>
        <w:br/>
        <w:br/>
        <w:t>2.9 Security Features</w:t>
        <w:br/>
        <w:t>• JWT-based authentication and authorization</w:t>
        <w:br/>
        <w:t>• Password encryption using bcrypt</w:t>
        <w:br/>
        <w:t>• Rate limiting to prevent abuse</w:t>
        <w:br/>
        <w:t>• CORS protection</w:t>
        <w:br/>
        <w:t>• Security headers (Helmet)</w:t>
        <w:br/>
        <w:t>• Input validation and sanitization</w:t>
        <w:br/>
        <w:t>• File upload validation</w:t>
        <w:br/>
        <w:br/>
        <w:t>Project Scope Excludes:</w:t>
        <w:br/>
        <w:t>• Physical delivery tracking integration (third-party logistics)</w:t>
        <w:br/>
        <w:t>• Real-time chat or customer support system</w:t>
        <w:br/>
        <w:t>• Mobile application (web-based only)</w:t>
        <w:br/>
        <w:t>• Multi-language support (English only)</w:t>
        <w:br/>
        <w:t>• Integration with external pharmacy management systems</w:t>
        <w:br/>
        <w:t>• Automated prescription verification using AI/ML</w:t>
      </w:r>
    </w:p>
    <w:p>
      <w:r>
        <w:br w:type="page"/>
      </w:r>
    </w:p>
    <w:p>
      <w:pPr>
        <w:pStyle w:val="Heading1"/>
      </w:pPr>
      <w:r>
        <w:t>3. Functional Requirements &amp; Non-Functional Requirements</w:t>
      </w:r>
    </w:p>
    <w:p>
      <w:pPr>
        <w:pStyle w:val="Heading2"/>
      </w:pPr>
      <w:r>
        <w:t>3.1 Functional Requirements</w:t>
      </w:r>
    </w:p>
    <w:p>
      <w:r>
        <w:t>3.1.1 Authentication &amp; User Management</w:t>
        <w:br/>
        <w:t>• FR-001: System shall allow users to register with name, email, phone number, and password</w:t>
        <w:br/>
        <w:t>• FR-002: System shall authenticate users using email and password with JWT token generation</w:t>
        <w:br/>
        <w:t>• FR-003: System shall support password reset functionality via secure token mechanism</w:t>
        <w:br/>
        <w:t>• FR-004: System shall store passwords using bcrypt hashing algorithm</w:t>
        <w:br/>
        <w:t>• FR-005: System shall support role-based access (patient, doctor, pharmacist, admin)</w:t>
        <w:br/>
        <w:t>• FR-006: System shall maintain user session using JWT tokens</w:t>
        <w:br/>
        <w:t>• FR-007: System shall allow users to view and update their profile information</w:t>
        <w:br/>
        <w:br/>
        <w:t>3.1.2 Medicine Catalog</w:t>
        <w:br/>
        <w:t>• FR-008: System shall display medicine catalog with pagination support</w:t>
        <w:br/>
        <w:t>• FR-009: System shall allow users to search medicines by name, brand, or category</w:t>
        <w:br/>
        <w:t>• FR-010: System shall provide filtering by price range, category, and prescription requirement</w:t>
        <w:br/>
        <w:t>• FR-011: System shall display detailed medicine information including description, price, stock, dosage, and side effects</w:t>
        <w:br/>
        <w:t>• FR-012: System shall check and display medicine interactions when multiple medicines are selected</w:t>
        <w:br/>
        <w:t>• FR-013: System shall track medicine stock levels and prevent ordering out-of-stock items</w:t>
        <w:br/>
        <w:t>• FR-014: System shall allow admin to add, update, and delete medicines</w:t>
        <w:br/>
        <w:t>• FR-015: System shall track medicine expiry dates</w:t>
        <w:br/>
        <w:br/>
        <w:t>3.1.3 Prescription Management</w:t>
        <w:br/>
        <w:t>• FR-016: System shall allow users to upload prescription files (JPG, PNG, PDF)</w:t>
        <w:br/>
        <w:t>• FR-017: System shall validate uploaded file types and sizes</w:t>
        <w:br/>
        <w:t>• FR-018: System shall store prescription files securely</w:t>
        <w:br/>
        <w:t>• FR-019: System shall allow admin/pharmacist to verify or reject prescriptions</w:t>
        <w:br/>
        <w:t>• FR-020: System shall track prescription status (pending, verified, rejected, expired)</w:t>
        <w:br/>
        <w:t>• FR-021: System shall link prescriptions to orders containing prescription-required medicines</w:t>
        <w:br/>
        <w:t>• FR-022: System shall prevent checkout if prescription-required medicines lack verified prescription</w:t>
        <w:br/>
        <w:br/>
        <w:t>3.1.4 Shopping Cart &amp; Checkout</w:t>
        <w:br/>
        <w:t>• FR-023: System shall allow users to add medicines to shopping cart</w:t>
        <w:br/>
        <w:t>• FR-024: System shall allow users to update quantities and remove items from cart</w:t>
        <w:br/>
        <w:t>• FR-025: System shall validate stock availability before adding to cart</w:t>
        <w:br/>
        <w:t>• FR-026: System shall calculate subtotal, tax, and shipping fees</w:t>
        <w:br/>
        <w:t>• FR-027: System shall validate prescription requirements before checkout</w:t>
        <w:br/>
        <w:t>• FR-028: System shall generate unique order numbers for each order</w:t>
        <w:br/>
        <w:t>• FR-029: System shall reduce stock quantities upon order confirmation</w:t>
        <w:br/>
        <w:t>• FR-030: System shall support multiple payment methods (COD, Card, Bank, Wallet)</w:t>
        <w:br/>
        <w:br/>
        <w:t>3.1.5 Order Management</w:t>
        <w:br/>
        <w:t>• FR-031: System shall create orders with shipping and billing information</w:t>
        <w:br/>
        <w:t>• FR-032: System shall track order status throughout lifecycle</w:t>
        <w:br/>
        <w:t>• FR-033: System shall allow users to view their order history</w:t>
        <w:br/>
        <w:t>• FR-034: System shall display detailed order information including items, prices, and status</w:t>
        <w:br/>
        <w:t>• FR-035: System shall allow admin to update order status</w:t>
        <w:br/>
        <w:t>• FR-036: System shall generate and allow download of invoices</w:t>
        <w:br/>
        <w:t>• FR-037: System shall support order priority levels (normal, high, urgent)</w:t>
        <w:br/>
        <w:br/>
        <w:t>3.1.6 Payment Processing</w:t>
        <w:br/>
        <w:t>• FR-038: System shall process payments through multiple methods</w:t>
        <w:br/>
        <w:t>• FR-039: System shall record payment transactions with transaction IDs</w:t>
        <w:br/>
        <w:t>• FR-040: System shall track payment status (pending, completed, failed, refunded)</w:t>
        <w:br/>
        <w:t>• FR-041: System shall store payment receipts</w:t>
        <w:br/>
        <w:t>• FR-042: System shall support payment verification</w:t>
        <w:br/>
        <w:br/>
        <w:t>3.1.7 Admin Dashboard</w:t>
        <w:br/>
        <w:t>• FR-043: System shall provide admin dashboard with statistics and overview</w:t>
        <w:br/>
        <w:t>• FR-044: System shall allow admin to manage medicines (CRUD operations)</w:t>
        <w:br/>
        <w:t>• FR-045: System shall allow admin to manage orders and update status</w:t>
        <w:br/>
        <w:t>• FR-046: System shall allow admin to manage users and assign roles</w:t>
        <w:br/>
        <w:t>• FR-047: System shall allow admin to verify prescriptions</w:t>
        <w:br/>
        <w:t>• FR-048: System shall allow admin to manage suppliers</w:t>
        <w:br/>
        <w:t>• FR-049: System shall generate various reports (sales, inventory, expiry, etc.)</w:t>
        <w:br/>
        <w:br/>
        <w:t>3.1.8 Reporting</w:t>
        <w:br/>
        <w:t>• FR-050: System shall generate sales reports with date filtering</w:t>
        <w:br/>
        <w:t>• FR-051: System shall generate low stock alerts</w:t>
        <w:br/>
        <w:t>• FR-052: System shall generate expiry date reports</w:t>
        <w:br/>
        <w:t>• FR-053: System shall export reports in PDF and CSV formats</w:t>
      </w:r>
    </w:p>
    <w:p>
      <w:pPr>
        <w:pStyle w:val="Heading2"/>
      </w:pPr>
      <w:r>
        <w:t>3.2 Non-Functional Requirements</w:t>
      </w:r>
    </w:p>
    <w:p>
      <w:r>
        <w:t>3.2.1 Performance Requirements</w:t>
        <w:br/>
        <w:t>• NFR-001: System shall respond to user requests within 2 seconds under normal load</w:t>
        <w:br/>
        <w:t>• NFR-002: System shall support concurrent access by at least 100 users</w:t>
        <w:br/>
        <w:t>• NFR-003: System shall handle database queries efficiently using proper indexing</w:t>
        <w:br/>
        <w:t>• NFR-004: System shall implement pagination for large data sets</w:t>
        <w:br/>
        <w:t>• NFR-005: System shall optimize image loading and file serving</w:t>
        <w:br/>
        <w:br/>
        <w:t>3.2.2 Security Requirements</w:t>
        <w:br/>
        <w:t>• NFR-006: System shall use HTTPS for all communications in production</w:t>
        <w:br/>
        <w:t>• NFR-007: System shall implement JWT-based authentication with secure token expiration</w:t>
        <w:br/>
        <w:t>• NFR-008: System shall hash passwords using bcrypt with appropriate salt rounds</w:t>
        <w:br/>
        <w:t>• NFR-009: System shall validate and sanitize all user inputs</w:t>
        <w:br/>
        <w:t>• NFR-010: System shall implement rate limiting to prevent abuse</w:t>
        <w:br/>
        <w:t>• NFR-011: System shall use CORS protection for API endpoints</w:t>
        <w:br/>
        <w:t>• NFR-012: System shall implement security headers using Helmet</w:t>
        <w:br/>
        <w:t>• NFR-013: System shall validate file uploads (type, size, content)</w:t>
        <w:br/>
        <w:t>• NFR-014: System shall implement role-based access control (RBAC)</w:t>
        <w:br/>
        <w:br/>
        <w:t>3.2.3 Scalability Requirements</w:t>
        <w:br/>
        <w:t>• NFR-015: System shall use stateless API design for horizontal scaling</w:t>
        <w:br/>
        <w:t>• NFR-016: System shall support S3-compatible file storage for scalability</w:t>
        <w:br/>
        <w:t>• NFR-017: System shall use connection pooling for database access</w:t>
        <w:br/>
        <w:t>• NFR-018: System architecture shall support future feature additions</w:t>
        <w:br/>
        <w:br/>
        <w:t>3.2.4 Reliability Requirements</w:t>
        <w:br/>
        <w:t>• NFR-019: System shall implement comprehensive error handling</w:t>
        <w:br/>
        <w:t>• NFR-020: System shall log errors and important events for debugging</w:t>
        <w:br/>
        <w:t>• NFR-021: System shall implement database backup mechanisms</w:t>
        <w:br/>
        <w:t>• NFR-022: System shall handle failures gracefully with appropriate error messages</w:t>
        <w:br/>
        <w:t>• NFR-023: System shall maintain data integrity through transactions</w:t>
        <w:br/>
        <w:br/>
        <w:t>3.2.5 Usability Requirements</w:t>
        <w:br/>
        <w:t>• NFR-024: System shall provide intuitive and user-friendly interface</w:t>
        <w:br/>
        <w:t>• NFR-025: System shall be responsive and work on desktop and mobile devices</w:t>
        <w:br/>
        <w:t>• NFR-026: System shall provide clear error messages and user feedback</w:t>
        <w:br/>
        <w:t>• NFR-027: System shall follow WCAG accessibility guidelines</w:t>
        <w:br/>
        <w:t>• NFR-028: System shall provide loading indicators for long operations</w:t>
        <w:br/>
        <w:br/>
        <w:t>3.2.6 Maintainability Requirements</w:t>
        <w:br/>
        <w:t>• NFR-029: System shall follow modular code structure</w:t>
        <w:br/>
        <w:t>• NFR-030: System shall include code comments and documentation</w:t>
        <w:br/>
        <w:t>• NFR-031: System shall use consistent coding standards</w:t>
        <w:br/>
        <w:t>• NFR-032: System shall separate concerns (controllers, services, models)</w:t>
        <w:br/>
        <w:br/>
        <w:t>3.2.7 Compatibility Requirements</w:t>
        <w:br/>
        <w:t>• NFR-033: System shall support modern web browsers (Chrome, Firefox, Safari, Edge)</w:t>
        <w:br/>
        <w:t>• NFR-034: System shall work on Windows, macOS, and Linux operating systems</w:t>
        <w:br/>
        <w:t>• NFR-035: System shall support MySQL 8.0+ database</w:t>
        <w:br/>
        <w:t>• NFR-036: System shall require Node.js 18.0+ for backend</w:t>
      </w:r>
    </w:p>
    <w:p>
      <w:r>
        <w:br w:type="page"/>
      </w:r>
    </w:p>
    <w:p>
      <w:pPr>
        <w:pStyle w:val="Heading1"/>
      </w:pPr>
      <w:r>
        <w:t>4. Use Case Diagram</w:t>
      </w:r>
    </w:p>
    <w:p>
      <w:r>
        <w:t>The Use Case Diagram for the Online Medical Store Management System illustrates the interactions between different actors (users) and the system. The system has four main actors:</w:t>
        <w:br/>
        <w:br/>
        <w:t>Actors:</w:t>
        <w:br/>
        <w:t>1. Guest User: Unauthenticated visitors who can browse medicines</w:t>
        <w:br/>
        <w:t>2. Patient/User: Registered users who can purchase medicines</w:t>
        <w:br/>
        <w:t>3. Pharmacist/Doctor: Medical professionals who verify prescriptions</w:t>
        <w:br/>
        <w:t>4. Admin: System administrators with full access</w:t>
        <w:br/>
        <w:br/>
        <w:t>Use Cases by Actor:</w:t>
        <w:br/>
        <w:br/>
        <w:t>Guest User:</w:t>
        <w:br/>
        <w:t>• Browse Medicines</w:t>
        <w:br/>
        <w:t>• Search Medicines</w:t>
        <w:br/>
        <w:t>• View Medicine Details</w:t>
        <w:br/>
        <w:t>• View Home Page</w:t>
        <w:br/>
        <w:br/>
        <w:t>Patient/User:</w:t>
        <w:br/>
        <w:t>• Register Account</w:t>
        <w:br/>
        <w:t>• Login/Logout</w:t>
        <w:br/>
        <w:t>• Browse Medicines</w:t>
        <w:br/>
        <w:t>• Search and Filter Medicines</w:t>
        <w:br/>
        <w:t>• View Medicine Details</w:t>
        <w:br/>
        <w:t>• Add to Cart</w:t>
        <w:br/>
        <w:t>• Manage Shopping Cart</w:t>
        <w:br/>
        <w:t>• Upload Prescription</w:t>
        <w:br/>
        <w:t>• View Prescription Status</w:t>
        <w:br/>
        <w:t>• Checkout Order</w:t>
        <w:br/>
        <w:t>• Make Payment</w:t>
        <w:br/>
        <w:t>• View Order History</w:t>
        <w:br/>
        <w:t>• View Order Details</w:t>
        <w:br/>
        <w:t>• Download Invoice</w:t>
        <w:br/>
        <w:t>• Update Profile</w:t>
        <w:br/>
        <w:t>• Reset Password</w:t>
        <w:br/>
        <w:br/>
        <w:t>Pharmacist/Doctor:</w:t>
        <w:br/>
        <w:t>• Login</w:t>
        <w:br/>
        <w:t>• View Prescriptions</w:t>
        <w:br/>
        <w:t>• Verify Prescription</w:t>
        <w:br/>
        <w:t>• Reject Prescription</w:t>
        <w:br/>
        <w:t>• View Prescription Details</w:t>
        <w:br/>
        <w:br/>
        <w:t>Admin:</w:t>
        <w:br/>
        <w:t>• Login</w:t>
        <w:br/>
        <w:t>• Manage Medicines (Add, Edit, Delete)</w:t>
        <w:br/>
        <w:t>• Manage Orders (View, Update Status)</w:t>
        <w:br/>
        <w:t>• Manage Users (View, Update Roles)</w:t>
        <w:br/>
        <w:t>• Verify Prescriptions</w:t>
        <w:br/>
        <w:t>• Manage Suppliers</w:t>
        <w:br/>
        <w:t>• Generate Reports (Sales, Inventory, Expiry)</w:t>
        <w:br/>
        <w:t>• View Dashboard Statistics</w:t>
        <w:br/>
        <w:t>• Manage System Settings</w:t>
        <w:br/>
        <w:br/>
        <w:t>Use Case Relationships:</w:t>
        <w:br/>
        <w:t>• "Upload Prescription" extends "Checkout Order" (when prescription-required medicines are in cart)</w:t>
        <w:br/>
        <w:t>• "Verify Prescription" includes "View Prescription Details"</w:t>
        <w:br/>
        <w:t>• "Generate Reports" includes various report types (Sales, Inventory, Expiry)</w:t>
        <w:br/>
        <w:t>• "Manage Orders" includes "Update Order Status"</w:t>
        <w:br/>
        <w:br/>
        <w:t>Note: A detailed Use Case Diagram should be created using UML diagramming tools such as:</w:t>
        <w:br/>
        <w:t>• Microsoft Visio</w:t>
        <w:br/>
        <w:t>• Draw.io</w:t>
        <w:br/>
        <w:t>• Lucidchart</w:t>
        <w:br/>
        <w:t>• PlantUML</w:t>
        <w:br/>
        <w:t>• StarUML</w:t>
        <w:br/>
        <w:br/>
        <w:t>The diagram should show all actors, use cases, and their relationships (include, extend, generalization).</w:t>
      </w:r>
    </w:p>
    <w:p>
      <w:r>
        <w:br w:type="page"/>
      </w:r>
    </w:p>
    <w:p>
      <w:pPr>
        <w:pStyle w:val="Heading1"/>
      </w:pPr>
      <w:r>
        <w:t>5. Work Plan</w:t>
      </w:r>
    </w:p>
    <w:p>
      <w:r>
        <w:t>The project work plan is organized into phases with estimated timelines. A Gantt chart should be created using project management tools to visualize the schedule.</w:t>
        <w:br/>
        <w:br/>
        <w:t>Project Phases and Timeline:</w:t>
        <w:br/>
        <w:br/>
        <w:t>Phase 1: Planning &amp; Requirements Analysis (Weeks 1-2)</w:t>
        <w:br/>
        <w:t>• Project kickoff and stakeholder meetings</w:t>
        <w:br/>
        <w:t>• Requirements gathering and documentation</w:t>
        <w:br/>
        <w:t>• System architecture design</w:t>
        <w:br/>
        <w:t>• Technology stack selection</w:t>
        <w:br/>
        <w:t>• Database schema design</w:t>
        <w:br/>
        <w:t>• Deliverables: Requirements document, System design document</w:t>
        <w:br/>
        <w:br/>
        <w:t>Phase 2: Database Design &amp; Setup (Week 3)</w:t>
        <w:br/>
        <w:t>• Database schema implementation</w:t>
        <w:br/>
        <w:t>• Table creation and relationships</w:t>
        <w:br/>
        <w:t>• Index creation for performance</w:t>
        <w:br/>
        <w:t>• Seed data preparation</w:t>
        <w:br/>
        <w:t>• Database testing</w:t>
        <w:br/>
        <w:t>• Deliverables: Database schema, Seed data scripts</w:t>
        <w:br/>
        <w:br/>
        <w:t>Phase 3: Backend Development (Weeks 4-8)</w:t>
        <w:br/>
        <w:t>• Week 4: Authentication system (register, login, JWT)</w:t>
        <w:br/>
        <w:t>• Week 5: Medicine catalog API (CRUD, search, filter)</w:t>
        <w:br/>
        <w:t>• Week 6: Prescription management API</w:t>
        <w:br/>
        <w:t>• Week 7: Order and payment processing API</w:t>
        <w:br/>
        <w:t>• Week 8: Admin API and reporting</w:t>
        <w:br/>
        <w:t>• Deliverables: Complete backend API with all endpoints</w:t>
        <w:br/>
        <w:br/>
        <w:t>Phase 4: Frontend Development (Weeks 9-12)</w:t>
        <w:br/>
        <w:t>• Week 9: Authentication pages and routing</w:t>
        <w:br/>
        <w:t>• Week 10: Medicine catalog pages (browse, search, detail)</w:t>
        <w:br/>
        <w:t>• Week 11: Cart, checkout, and order pages</w:t>
        <w:br/>
        <w:t>• Week 12: Admin dashboard and prescription management</w:t>
        <w:br/>
        <w:t>• Deliverables: Complete frontend application</w:t>
        <w:br/>
        <w:br/>
        <w:t>Phase 5: Integration &amp; Testing (Weeks 13-14)</w:t>
        <w:br/>
        <w:t>• API integration testing</w:t>
        <w:br/>
        <w:t>• End-to-end testing</w:t>
        <w:br/>
        <w:t>• User acceptance testing</w:t>
        <w:br/>
        <w:t>• Bug fixing and refinement</w:t>
        <w:br/>
        <w:t>• Performance testing</w:t>
        <w:br/>
        <w:t>• Security testing</w:t>
        <w:br/>
        <w:t>• Deliverables: Test reports, Bug fixes</w:t>
        <w:br/>
        <w:br/>
        <w:t>Phase 6: Deployment &amp; Documentation (Week 15)</w:t>
        <w:br/>
        <w:t>• Production environment setup</w:t>
        <w:br/>
        <w:t>• Database migration</w:t>
        <w:br/>
        <w:t>• Application deployment</w:t>
        <w:br/>
        <w:t>• Documentation finalization</w:t>
        <w:br/>
        <w:t>• User training (if required)</w:t>
        <w:br/>
        <w:t>• Deliverables: Deployed application, Final documentation</w:t>
        <w:br/>
        <w:br/>
        <w:t>Total Project Duration: 15 weeks (approximately 3.5 months)</w:t>
        <w:br/>
        <w:br/>
        <w:t>Gantt Chart Representation:</w:t>
        <w:br/>
        <w:t>A visual Gantt chart should be created showing:</w:t>
        <w:br/>
        <w:t>• Task names on Y-axis</w:t>
        <w:br/>
        <w:t>• Timeline (weeks) on X-axis</w:t>
        <w:br/>
        <w:t>• Task bars showing start and end dates</w:t>
        <w:br/>
        <w:t>• Dependencies between tasks</w:t>
        <w:br/>
        <w:t>• Milestones marked</w:t>
        <w:br/>
        <w:br/>
        <w:t>Tools for creating Gantt charts:</w:t>
        <w:br/>
        <w:t>• Microsoft Project</w:t>
        <w:br/>
        <w:t>• GanttProject (free)</w:t>
        <w:br/>
        <w:t>• Smartsheet</w:t>
        <w:br/>
        <w:t>• Asana</w:t>
        <w:br/>
        <w:t>• Trello (with Gantt view)</w:t>
        <w:br/>
        <w:t>• Excel/Google Sheets with Gantt chart template</w:t>
        <w:br/>
        <w:br/>
        <w:t>Key Milestones:</w:t>
        <w:br/>
        <w:t>• M1: Requirements Complete (End of Week 2)</w:t>
        <w:br/>
        <w:t>• M2: Database Ready (End of Week 3)</w:t>
        <w:br/>
        <w:t>• M3: Backend API Complete (End of Week 8)</w:t>
        <w:br/>
        <w:t>• M4: Frontend Complete (End of Week 12)</w:t>
        <w:br/>
        <w:t>• M5: Testing Complete (End of Week 14)</w:t>
        <w:br/>
        <w:t>• M6: Project Launch (End of Week 15)</w:t>
      </w:r>
    </w:p>
    <w:p>
      <w:r>
        <w:br w:type="page"/>
      </w:r>
    </w:p>
    <w:p>
      <w:pPr>
        <w:pStyle w:val="Heading1"/>
      </w:pPr>
      <w:r>
        <w:t>6. Entity Relationship Diagram (ERD)</w:t>
      </w:r>
    </w:p>
    <w:p>
      <w:r>
        <w:t>The Entity Relationship Diagram (ERD) represents the database structure and relationships between entities in the Online Medical Store Management System.</w:t>
        <w:br/>
        <w:br/>
        <w:t>Entities and Their Attributes:</w:t>
        <w:br/>
        <w:br/>
        <w:t>1. Users Entity</w:t>
        <w:br/>
        <w:t xml:space="preserve">   Primary Key: id</w:t>
        <w:br/>
        <w:t xml:space="preserve">   Attributes: name, email, phone, password_hash, role, is_verified, created_at, updated_at</w:t>
        <w:br/>
        <w:t xml:space="preserve">   Relationships:</w:t>
        <w:br/>
        <w:t xml:space="preserve">   - One-to-Many with Prescriptions</w:t>
        <w:br/>
        <w:t xml:space="preserve">   - One-to-Many with Orders</w:t>
        <w:br/>
        <w:t xml:space="preserve">   - One-to-Many with Password_Reset_Tokens</w:t>
        <w:br/>
        <w:br/>
        <w:t>2. Prescriptions Entity</w:t>
        <w:br/>
        <w:t xml:space="preserve">   Primary Key: id</w:t>
        <w:br/>
        <w:t xml:space="preserve">   Attributes: user_id (FK), file_path, file_original_name, file_mime_type, file_size, status, notes, uploaded_at, verified_at, verified_by</w:t>
        <w:br/>
        <w:t xml:space="preserve">   Relationships:</w:t>
        <w:br/>
        <w:t xml:space="preserve">   - Many-to-One with Users (user_id)</w:t>
        <w:br/>
        <w:t xml:space="preserve">   - Many-to-One with Users (verified_by - admin/pharmacist)</w:t>
        <w:br/>
        <w:br/>
        <w:t>3. Medicines Entity</w:t>
        <w:br/>
        <w:t xml:space="preserve">   Primary Key: id</w:t>
        <w:br/>
        <w:t xml:space="preserve">   Attributes: name, description, price, stock, requires_prescription, image_url, category, expiry_date, supplier_id (FK), dosage_instructions, side_effects, interactions (JSON), created_at, updated_at</w:t>
        <w:br/>
        <w:t xml:space="preserve">   Relationships:</w:t>
        <w:br/>
        <w:t xml:space="preserve">   - Many-to-One with Suppliers</w:t>
        <w:br/>
        <w:t xml:space="preserve">   - One-to-Many with Order_Items</w:t>
        <w:br/>
        <w:t xml:space="preserve">   - Many-to-Many with Medicines (through Medicine_Interactions)</w:t>
        <w:br/>
        <w:br/>
        <w:t>4. Suppliers Entity</w:t>
        <w:br/>
        <w:t xml:space="preserve">   Primary Key: id</w:t>
        <w:br/>
        <w:t xml:space="preserve">   Attributes: name, email, phone, address, notes, created_at, updated_at</w:t>
        <w:br/>
        <w:t xml:space="preserve">   Relationships:</w:t>
        <w:br/>
        <w:t xml:space="preserve">   - One-to-Many with Medicines</w:t>
        <w:br/>
        <w:br/>
        <w:t>5. Orders Entity</w:t>
        <w:br/>
        <w:t xml:space="preserve">   Primary Key: id</w:t>
        <w:br/>
        <w:t xml:space="preserve">   Attributes: user_id (FK), order_number (unique), status, priority, payment_method, subtotal_amount, tax_amount, shipping_fee, total_amount, prescription_verified, full_name, email, phone, address, city, postal_code, created_at, updated_at</w:t>
        <w:br/>
        <w:t xml:space="preserve">   Relationships:</w:t>
        <w:br/>
        <w:t xml:space="preserve">   - Many-to-One with Users</w:t>
        <w:br/>
        <w:t xml:space="preserve">   - One-to-Many with Order_Items</w:t>
        <w:br/>
        <w:t xml:space="preserve">   - One-to-One with Payments</w:t>
        <w:br/>
        <w:br/>
        <w:t>6. Order_Items Entity</w:t>
        <w:br/>
        <w:t xml:space="preserve">   Primary Key: id</w:t>
        <w:br/>
        <w:t xml:space="preserve">   Attributes: order_id (FK), medicine_id (FK), quantity, unit_price, total_price</w:t>
        <w:br/>
        <w:t xml:space="preserve">   Relationships:</w:t>
        <w:br/>
        <w:t xml:space="preserve">   - Many-to-One with Orders</w:t>
        <w:br/>
        <w:t xml:space="preserve">   - Many-to-One with Medicines</w:t>
        <w:br/>
        <w:br/>
        <w:t>7. Payments Entity</w:t>
        <w:br/>
        <w:t xml:space="preserve">   Primary Key: id</w:t>
        <w:br/>
        <w:t xml:space="preserve">   Attributes: order_id (FK), method, status, amount, transaction_id, reference, receipt_url, captured_at, created_at</w:t>
        <w:br/>
        <w:t xml:space="preserve">   Relationships:</w:t>
        <w:br/>
        <w:t xml:space="preserve">   - One-to-One with Orders</w:t>
        <w:br/>
        <w:br/>
        <w:t>8. Medicine_Interactions Entity</w:t>
        <w:br/>
        <w:t xml:space="preserve">   Primary Key: id</w:t>
        <w:br/>
        <w:t xml:space="preserve">   Attributes: medicine_id (FK), interacts_with_id (FK), severity, description</w:t>
        <w:br/>
        <w:t xml:space="preserve">   Relationships:</w:t>
        <w:br/>
        <w:t xml:space="preserve">   - Many-to-One with Medicines (medicine_id)</w:t>
        <w:br/>
        <w:t xml:space="preserve">   - Many-to-One with Medicines (interacts_with_id)</w:t>
        <w:br/>
        <w:br/>
        <w:t>9. Password_Reset_Tokens Entity</w:t>
        <w:br/>
        <w:t xml:space="preserve">   Primary Key: id</w:t>
        <w:br/>
        <w:t xml:space="preserve">   Attributes: user_id (FK), token_hash, expires_at, used, created_at</w:t>
        <w:br/>
        <w:t xml:space="preserve">   Relationships:</w:t>
        <w:br/>
        <w:t xml:space="preserve">   - Many-to-One with Users</w:t>
        <w:br/>
        <w:br/>
        <w:t>Relationship Summary:</w:t>
        <w:br/>
        <w:t>• Users → Prescriptions (1:N)</w:t>
        <w:br/>
        <w:t>• Users → Orders (1:N)</w:t>
        <w:br/>
        <w:t>• Users → Password_Reset_Tokens (1:N)</w:t>
        <w:br/>
        <w:t>• Suppliers → Medicines (1:N)</w:t>
        <w:br/>
        <w:t>• Medicines → Order_Items (1:N)</w:t>
        <w:br/>
        <w:t>• Orders → Order_Items (1:N)</w:t>
        <w:br/>
        <w:t>• Orders → Payments (1:1)</w:t>
        <w:br/>
        <w:t>• Medicines → Medicine_Interactions (N:M, self-referential)</w:t>
        <w:br/>
        <w:br/>
        <w:t>ERD Creation Tools:</w:t>
        <w:br/>
        <w:t>The ERD should be created using:</w:t>
        <w:br/>
        <w:t>• Microsoft Visio</w:t>
        <w:br/>
        <w:t>• Draw.io (diagrams.net)</w:t>
        <w:br/>
        <w:t>• Lucidchart</w:t>
        <w:br/>
        <w:t>• dbdiagram.io</w:t>
        <w:br/>
        <w:t>• MySQL Workbench (for database-specific ERDs)</w:t>
        <w:br/>
        <w:t>• ERDPlus</w:t>
        <w:br/>
        <w:br/>
        <w:t>The diagram should clearly show:</w:t>
        <w:br/>
        <w:t>• All entities as rectangles</w:t>
        <w:br/>
        <w:t>• Attributes listed within entities</w:t>
        <w:br/>
        <w:t>• Primary keys underlined or marked with (PK)</w:t>
        <w:br/>
        <w:t>• Foreign keys marked with (FK)</w:t>
        <w:br/>
        <w:t>• Relationship lines with cardinality (1:1, 1:N, N:M)</w:t>
        <w:br/>
        <w:t>• Relationship names where applicable</w:t>
      </w:r>
    </w:p>
    <w:p>
      <w:r>
        <w:br w:type="page"/>
      </w:r>
    </w:p>
    <w:p>
      <w:pPr>
        <w:pStyle w:val="Heading1"/>
      </w:pPr>
      <w:r>
        <w:t>7. Database Design</w:t>
      </w:r>
    </w:p>
    <w:p>
      <w:r>
        <w:t>The database design for the Online Medical Store Management System uses MySQL 8.0+ with a normalized relational database structure.</w:t>
        <w:br/>
        <w:br/>
        <w:t>7.1 Database Schema Overview</w:t>
        <w:br/>
        <w:br/>
        <w:t>Database Name: online_medical_store</w:t>
        <w:br/>
        <w:t>Character Set: utf8mb4</w:t>
        <w:br/>
        <w:t>Collation: utf8mb4_unicode_ci</w:t>
        <w:br/>
        <w:br/>
        <w:t>7.2 Table Structures</w:t>
        <w:br/>
        <w:br/>
        <w:t>7.2.1 users Table</w:t>
        <w:br/>
        <w:t>Purpose: Stores user account information</w:t>
        <w:br/>
        <w:t>Columns:</w:t>
        <w:br/>
        <w:t>• id (BIGINT, PRIMARY KEY, AUTO_INCREMENT)</w:t>
        <w:br/>
        <w:t>• name (VARCHAR(100), NOT NULL)</w:t>
        <w:br/>
        <w:t>• email (VARCHAR(150), NOT NULL, UNIQUE)</w:t>
        <w:br/>
        <w:t>• phone (VARCHAR(20), UNIQUE)</w:t>
        <w:br/>
        <w:t>• password_hash (VARCHAR(255), NOT NULL)</w:t>
        <w:br/>
        <w:t>• role (ENUM('patient', 'doctor', 'pharmacist', 'admin'), DEFAULT 'patient')</w:t>
        <w:br/>
        <w:t>• is_verified (TINYINT(1), DEFAULT 0)</w:t>
        <w:br/>
        <w:t>• created_at (TIMESTAMP, DEFAULT CURRENT_TIMESTAMP)</w:t>
        <w:br/>
        <w:t>• updated_at (TIMESTAMP, DEFAULT CURRENT_TIMESTAMP ON UPDATE CURRENT_TIMESTAMP)</w:t>
        <w:br/>
        <w:br/>
        <w:t>Indexes:</w:t>
        <w:br/>
        <w:t>• PRIMARY KEY (id)</w:t>
        <w:br/>
        <w:t>• UNIQUE KEY (email)</w:t>
        <w:br/>
        <w:t>• UNIQUE KEY (phone)</w:t>
        <w:br/>
        <w:t>• INDEX (role)</w:t>
        <w:br/>
        <w:br/>
        <w:t>7.2.2 medicines Table</w:t>
        <w:br/>
        <w:t>Purpose: Stores medicine/product information</w:t>
        <w:br/>
        <w:t>Columns:</w:t>
        <w:br/>
        <w:t>• id (BIGINT, PRIMARY KEY, AUTO_INCREMENT)</w:t>
        <w:br/>
        <w:t>• name (VARCHAR(150), NOT NULL)</w:t>
        <w:br/>
        <w:t>• description (TEXT)</w:t>
        <w:br/>
        <w:t>• price (DECIMAL(10, 2), NOT NULL)</w:t>
        <w:br/>
        <w:t>• stock (INT, DEFAULT 0)</w:t>
        <w:br/>
        <w:t>• requires_prescription (TINYINT(1), DEFAULT 0)</w:t>
        <w:br/>
        <w:t>• image_url (VARCHAR(255))</w:t>
        <w:br/>
        <w:t>• category (VARCHAR(100))</w:t>
        <w:br/>
        <w:t>• expiry_date (DATE, NULL)</w:t>
        <w:br/>
        <w:t>• supplier_id (BIGINT, NULL, FOREIGN KEY → suppliers.id)</w:t>
        <w:br/>
        <w:t>• dosage_instructions (TEXT)</w:t>
        <w:br/>
        <w:t>• side_effects (TEXT)</w:t>
        <w:br/>
        <w:t>• interactions (JSON)</w:t>
        <w:br/>
        <w:t>• created_at (TIMESTAMP, DEFAULT CURRENT_TIMESTAMP)</w:t>
        <w:br/>
        <w:t>• updated_at (TIMESTAMP, DEFAULT CURRENT_TIMESTAMP ON UPDATE CURRENT_TIMESTAMP)</w:t>
        <w:br/>
        <w:br/>
        <w:t>Indexes:</w:t>
        <w:br/>
        <w:t>• PRIMARY KEY (id)</w:t>
        <w:br/>
        <w:t>• INDEX (category)</w:t>
        <w:br/>
        <w:t>• INDEX (supplier_id)</w:t>
        <w:br/>
        <w:t>• INDEX (requires_prescription)</w:t>
        <w:br/>
        <w:t>• FULLTEXT INDEX (name, description) - for search functionality</w:t>
        <w:br/>
        <w:br/>
        <w:t>7.2.3 prescriptions Table</w:t>
        <w:br/>
        <w:t>Purpose: Stores uploaded prescription files and verification status</w:t>
        <w:br/>
        <w:t>Columns:</w:t>
        <w:br/>
        <w:t>• id (BIGINT, PRIMARY KEY, AUTO_INCREMENT)</w:t>
        <w:br/>
        <w:t>• user_id (BIGINT, NOT NULL, FOREIGN KEY → users.id)</w:t>
        <w:br/>
        <w:t>• file_path (VARCHAR(255), NOT NULL)</w:t>
        <w:br/>
        <w:t>• file_original_name (VARCHAR(255), NOT NULL)</w:t>
        <w:br/>
        <w:t>• file_mime_type (VARCHAR(100), NOT NULL)</w:t>
        <w:br/>
        <w:t>• file_size (BIGINT, NOT NULL)</w:t>
        <w:br/>
        <w:t>• status (ENUM('pending', 'verified', 'rejected', 'expired'), DEFAULT 'pending')</w:t>
        <w:br/>
        <w:t>• notes (TEXT)</w:t>
        <w:br/>
        <w:t>• uploaded_at (TIMESTAMP, DEFAULT CURRENT_TIMESTAMP)</w:t>
        <w:br/>
        <w:t>• verified_at (TIMESTAMP, NULL)</w:t>
        <w:br/>
        <w:t>• verified_by (BIGINT, NULL, FOREIGN KEY → users.id)</w:t>
        <w:br/>
        <w:br/>
        <w:t>Indexes:</w:t>
        <w:br/>
        <w:t>• PRIMARY KEY (id)</w:t>
        <w:br/>
        <w:t>• INDEX (user_id)</w:t>
        <w:br/>
        <w:t>• INDEX (status)</w:t>
        <w:br/>
        <w:t>• INDEX (verified_by)</w:t>
        <w:br/>
        <w:br/>
        <w:t>7.2.4 orders Table</w:t>
        <w:br/>
        <w:t>Purpose: Stores order information</w:t>
        <w:br/>
        <w:t>Columns:</w:t>
        <w:br/>
        <w:t>• id (BIGINT, PRIMARY KEY, AUTO_INCREMENT)</w:t>
        <w:br/>
        <w:t>• user_id (BIGINT, NOT NULL, FOREIGN KEY → users.id)</w:t>
        <w:br/>
        <w:t>• order_number (VARCHAR(30), NOT NULL, UNIQUE)</w:t>
        <w:br/>
        <w:t>• status (ENUM('pending', 'confirmed', 'processing', 'shipped', 'delivered', 'cancelled'), DEFAULT 'pending')</w:t>
        <w:br/>
        <w:t>• priority (ENUM('normal', 'high', 'urgent'), DEFAULT 'normal')</w:t>
        <w:br/>
        <w:t>• payment_method (ENUM('cod', 'card', 'bank', 'wallet'), DEFAULT 'cod')</w:t>
        <w:br/>
        <w:t>• subtotal_amount (DECIMAL(10, 2), NOT NULL)</w:t>
        <w:br/>
        <w:t>• tax_amount (DECIMAL(10, 2), NOT NULL)</w:t>
        <w:br/>
        <w:t>• shipping_fee (DECIMAL(10, 2), NOT NULL)</w:t>
        <w:br/>
        <w:t>• total_amount (DECIMAL(10, 2), NOT NULL)</w:t>
        <w:br/>
        <w:t>• prescription_verified (TINYINT(1), DEFAULT 0)</w:t>
        <w:br/>
        <w:t>• full_name (VARCHAR(120), NOT NULL)</w:t>
        <w:br/>
        <w:t>• email (VARCHAR(150), NOT NULL)</w:t>
        <w:br/>
        <w:t>• phone (VARCHAR(20), NOT NULL)</w:t>
        <w:br/>
        <w:t>• address (VARCHAR(255), NOT NULL)</w:t>
        <w:br/>
        <w:t>• city (VARCHAR(100), NOT NULL)</w:t>
        <w:br/>
        <w:t>• postal_code (VARCHAR(20), NOT NULL)</w:t>
        <w:br/>
        <w:t>• created_at (TIMESTAMP, DEFAULT CURRENT_TIMESTAMP)</w:t>
        <w:br/>
        <w:t>• updated_at (TIMESTAMP, DEFAULT CURRENT_TIMESTAMP ON UPDATE CURRENT_TIMESTAMP)</w:t>
        <w:br/>
        <w:br/>
        <w:t>Indexes:</w:t>
        <w:br/>
        <w:t>• PRIMARY KEY (id)</w:t>
        <w:br/>
        <w:t>• UNIQUE KEY (order_number)</w:t>
        <w:br/>
        <w:t>• INDEX (user_id)</w:t>
        <w:br/>
        <w:t>• INDEX (status)</w:t>
        <w:br/>
        <w:t>• INDEX (created_at)</w:t>
        <w:br/>
        <w:br/>
        <w:t>7.2.5 order_items Table</w:t>
        <w:br/>
        <w:t>Purpose: Stores individual items within an order</w:t>
        <w:br/>
        <w:t>Columns:</w:t>
        <w:br/>
        <w:t>• id (BIGINT, PRIMARY KEY, AUTO_INCREMENT)</w:t>
        <w:br/>
        <w:t>• order_id (BIGINT, NOT NULL, FOREIGN KEY → orders.id)</w:t>
        <w:br/>
        <w:t>• medicine_id (BIGINT, NOT NULL, FOREIGN KEY → medicines.id)</w:t>
        <w:br/>
        <w:t>• quantity (INT, NOT NULL)</w:t>
        <w:br/>
        <w:t>• unit_price (DECIMAL(10, 2), NOT NULL)</w:t>
        <w:br/>
        <w:t>• total_price (DECIMAL(10, 2), NOT NULL)</w:t>
        <w:br/>
        <w:br/>
        <w:t>Indexes:</w:t>
        <w:br/>
        <w:t>• PRIMARY KEY (id)</w:t>
        <w:br/>
        <w:t>• INDEX (order_id)</w:t>
        <w:br/>
        <w:t>• INDEX (medicine_id)</w:t>
        <w:br/>
        <w:t>• INDEX (order_id, medicine_id) - composite index</w:t>
        <w:br/>
        <w:br/>
        <w:t>7.2.6 payments Table</w:t>
        <w:br/>
        <w:t>Purpose: Stores payment transaction information</w:t>
        <w:br/>
        <w:t>Columns:</w:t>
        <w:br/>
        <w:t>• id (BIGINT, PRIMARY KEY, AUTO_INCREMENT)</w:t>
        <w:br/>
        <w:t>• order_id (BIGINT, NOT NULL, FOREIGN KEY → orders.id, UNIQUE)</w:t>
        <w:br/>
        <w:t>• method (ENUM('cod', 'card', 'bank', 'wallet'), NOT NULL)</w:t>
        <w:br/>
        <w:t>• status (ENUM('pending', 'completed', 'failed', 'refunded'), DEFAULT 'pending')</w:t>
        <w:br/>
        <w:t>• amount (DECIMAL(10, 2), NOT NULL)</w:t>
        <w:br/>
        <w:t>• transaction_id (VARCHAR(100))</w:t>
        <w:br/>
        <w:t>• reference (VARCHAR(150))</w:t>
        <w:br/>
        <w:t>• receipt_url (VARCHAR(255))</w:t>
        <w:br/>
        <w:t>• captured_at (TIMESTAMP, NULL)</w:t>
        <w:br/>
        <w:t>• created_at (TIMESTAMP, DEFAULT CURRENT_TIMESTAMP)</w:t>
        <w:br/>
        <w:br/>
        <w:t>Indexes:</w:t>
        <w:br/>
        <w:t>• PRIMARY KEY (id)</w:t>
        <w:br/>
        <w:t>• UNIQUE KEY (order_id)</w:t>
        <w:br/>
        <w:t>• INDEX (status)</w:t>
        <w:br/>
        <w:t>• INDEX (transaction_id)</w:t>
        <w:br/>
        <w:br/>
        <w:t>7.2.7 suppliers Table</w:t>
        <w:br/>
        <w:t>Purpose: Stores supplier/vendor information</w:t>
        <w:br/>
        <w:t>Columns:</w:t>
        <w:br/>
        <w:t>• id (BIGINT, PRIMARY KEY, AUTO_INCREMENT)</w:t>
        <w:br/>
        <w:t>• name (VARCHAR(150), NOT NULL)</w:t>
        <w:br/>
        <w:t>• email (VARCHAR(150))</w:t>
        <w:br/>
        <w:t>• phone (VARCHAR(30))</w:t>
        <w:br/>
        <w:t>• address (VARCHAR(255))</w:t>
        <w:br/>
        <w:t>• notes (TEXT)</w:t>
        <w:br/>
        <w:t>• created_at (TIMESTAMP, DEFAULT CURRENT_TIMESTAMP)</w:t>
        <w:br/>
        <w:t>• updated_at (TIMESTAMP, DEFAULT CURRENT_TIMESTAMP ON UPDATE CURRENT_TIMESTAMP)</w:t>
        <w:br/>
        <w:br/>
        <w:t>Indexes:</w:t>
        <w:br/>
        <w:t>• PRIMARY KEY (id)</w:t>
        <w:br/>
        <w:t>• INDEX (name)</w:t>
        <w:br/>
        <w:br/>
        <w:t>7.2.8 medicine_interactions Table</w:t>
        <w:br/>
        <w:t>Purpose: Stores drug interaction information</w:t>
        <w:br/>
        <w:t>Columns:</w:t>
        <w:br/>
        <w:t>• id (BIGINT, PRIMARY KEY, AUTO_INCREMENT)</w:t>
        <w:br/>
        <w:t>• medicine_id (BIGINT, NOT NULL, FOREIGN KEY → medicines.id)</w:t>
        <w:br/>
        <w:t>• interacts_with_id (BIGINT, NOT NULL, FOREIGN KEY → medicines.id)</w:t>
        <w:br/>
        <w:t>• severity (ENUM('low', 'moderate', 'high', 'critical'), NOT NULL, DEFAULT 'moderate')</w:t>
        <w:br/>
        <w:t>• description (TEXT, NOT NULL)</w:t>
        <w:br/>
        <w:br/>
        <w:t>Indexes:</w:t>
        <w:br/>
        <w:t>• PRIMARY KEY (id)</w:t>
        <w:br/>
        <w:t>• INDEX (medicine_id)</w:t>
        <w:br/>
        <w:t>• INDEX (interacts_with_id)</w:t>
        <w:br/>
        <w:t>• UNIQUE KEY (medicine_id, interacts_with_id) - prevents duplicate interactions</w:t>
        <w:br/>
        <w:br/>
        <w:t>7.2.9 password_reset_tokens Table</w:t>
        <w:br/>
        <w:t>Purpose: Stores password reset token information</w:t>
        <w:br/>
        <w:t>Columns:</w:t>
        <w:br/>
        <w:t>• id (BIGINT, PRIMARY KEY, AUTO_INCREMENT)</w:t>
        <w:br/>
        <w:t>• user_id (BIGINT, NOT NULL, FOREIGN KEY → users.id)</w:t>
        <w:br/>
        <w:t>• token_hash (VARCHAR(255), NOT NULL)</w:t>
        <w:br/>
        <w:t>• expires_at (DATETIME, NOT NULL)</w:t>
        <w:br/>
        <w:t>• used (TINYINT(1), DEFAULT 0)</w:t>
        <w:br/>
        <w:t>• created_at (TIMESTAMP, DEFAULT CURRENT_TIMESTAMP)</w:t>
        <w:br/>
        <w:br/>
        <w:t>Indexes:</w:t>
        <w:br/>
        <w:t>• PRIMARY KEY (id)</w:t>
        <w:br/>
        <w:t>• INDEX (user_id)</w:t>
        <w:br/>
        <w:t>• INDEX (token_hash)</w:t>
        <w:br/>
        <w:t>• INDEX (expires_at, used)</w:t>
        <w:br/>
        <w:br/>
        <w:t>7.3 Database Design Principles</w:t>
        <w:br/>
        <w:br/>
        <w:t>Normalization:</w:t>
        <w:br/>
        <w:t>• First Normal Form (1NF): All tables have atomic values, no repeating groups</w:t>
        <w:br/>
        <w:t>• Second Normal Form (2NF): All non-key attributes fully dependent on primary key</w:t>
        <w:br/>
        <w:t>• Third Normal Form (3NF): No transitive dependencies</w:t>
        <w:br/>
        <w:br/>
        <w:t>Data Integrity:</w:t>
        <w:br/>
        <w:t>• Foreign key constraints ensure referential integrity</w:t>
        <w:br/>
        <w:t>• Unique constraints prevent duplicate data</w:t>
        <w:br/>
        <w:t>• NOT NULL constraints ensure required data</w:t>
        <w:br/>
        <w:t>• ENUM types restrict values to valid options</w:t>
        <w:br/>
        <w:t>• CHECK constraints (where applicable) validate data ranges</w:t>
        <w:br/>
        <w:br/>
        <w:t>Performance Optimization:</w:t>
        <w:br/>
        <w:t>• Indexes on foreign keys for faster joins</w:t>
        <w:br/>
        <w:t>• Indexes on frequently queried columns (status, created_at, etc.)</w:t>
        <w:br/>
        <w:t>• Composite indexes for multi-column queries</w:t>
        <w:br/>
        <w:t>• Full-text indexes for search functionality</w:t>
        <w:br/>
        <w:br/>
        <w:t>Security:</w:t>
        <w:br/>
        <w:t>• Passwords stored as bcrypt hashes</w:t>
        <w:br/>
        <w:t>• Sensitive data properly encrypted</w:t>
        <w:br/>
        <w:t>• SQL injection prevention through parameterized queries</w:t>
      </w:r>
    </w:p>
    <w:p>
      <w:r>
        <w:br w:type="page"/>
      </w:r>
    </w:p>
    <w:p>
      <w:pPr>
        <w:pStyle w:val="Heading1"/>
      </w:pPr>
      <w:r>
        <w:t>8. Interface Design</w:t>
      </w:r>
    </w:p>
    <w:p>
      <w:r>
        <w:t>The Online Medical Store Management System features a modern, responsive user interface designed for optimal user experience across desktop and mobile devices.</w:t>
        <w:br/>
        <w:br/>
        <w:t>8.1 Main User Interfaces</w:t>
        <w:br/>
        <w:br/>
        <w:t>8.1.1 Home Page</w:t>
        <w:br/>
        <w:t>Description: Landing page with featured medicines and navigation</w:t>
        <w:br/>
        <w:t>Key Features:</w:t>
        <w:br/>
        <w:t>• Hero section with call-to-action buttons</w:t>
        <w:br/>
        <w:t>• Featured medicines carousel/section</w:t>
        <w:br/>
        <w:t>• Category navigation</w:t>
        <w:br/>
        <w:t>• Search bar in header</w:t>
        <w:br/>
        <w:t>• User authentication links (Login/Register)</w:t>
        <w:br/>
        <w:t>• Shopping cart icon</w:t>
        <w:br/>
        <w:t>• Responsive navigation menu</w:t>
        <w:br/>
        <w:br/>
        <w:t>Components:</w:t>
        <w:br/>
        <w:t>• Header with logo and navigation</w:t>
        <w:br/>
        <w:t>• Hero banner section</w:t>
        <w:br/>
        <w:t>• Featured products grid</w:t>
        <w:br/>
        <w:t>• Category cards</w:t>
        <w:br/>
        <w:t>• Footer with links and information</w:t>
        <w:br/>
        <w:br/>
        <w:t>8.1.2 Medicine Catalog Page</w:t>
        <w:br/>
        <w:t>Description: Browse and search all available medicines</w:t>
        <w:br/>
        <w:t>Key Features:</w:t>
        <w:br/>
        <w:t>• Medicine grid/list view toggle</w:t>
        <w:br/>
        <w:t>• Search functionality</w:t>
        <w:br/>
        <w:t>• Filter sidebar (category, price range, prescription requirement)</w:t>
        <w:br/>
        <w:t>• Sort options (price, name, popularity)</w:t>
        <w:br/>
        <w:t>• Pagination</w:t>
        <w:br/>
        <w:t>• Medicine cards with image, name, price, stock status</w:t>
        <w:br/>
        <w:t>• Quick add to cart button</w:t>
        <w:br/>
        <w:br/>
        <w:t>Components:</w:t>
        <w:br/>
        <w:t>• Search bar</w:t>
        <w:br/>
        <w:t>• Filter panel</w:t>
        <w:br/>
        <w:t>• Medicine grid</w:t>
        <w:br/>
        <w:t>• Pagination controls</w:t>
        <w:br/>
        <w:t>• Loading states</w:t>
        <w:br/>
        <w:br/>
        <w:t>8.1.3 Medicine Detail Page</w:t>
        <w:br/>
        <w:t>Description: Detailed view of a single medicine</w:t>
        <w:br/>
        <w:t>Key Features:</w:t>
        <w:br/>
        <w:t>• Large product image</w:t>
        <w:br/>
        <w:t>• Medicine name and description</w:t>
        <w:br/>
        <w:t>• Price and stock information</w:t>
        <w:br/>
        <w:t>• Dosage instructions</w:t>
        <w:br/>
        <w:t>• Side effects information</w:t>
        <w:br/>
        <w:t>• Drug interaction warnings</w:t>
        <w:br/>
        <w:t>• Quantity selector</w:t>
        <w:br/>
        <w:t>• Add to cart button</w:t>
        <w:br/>
        <w:t>• Prescription requirement indicator</w:t>
        <w:br/>
        <w:t>• Related medicines section</w:t>
        <w:br/>
        <w:br/>
        <w:t>Components:</w:t>
        <w:br/>
        <w:t>• Product image gallery</w:t>
        <w:br/>
        <w:t>• Product information section</w:t>
        <w:br/>
        <w:t>• Interaction checker</w:t>
        <w:br/>
        <w:t>• Quantity selector</w:t>
        <w:br/>
        <w:t>• Action buttons</w:t>
        <w:br/>
        <w:br/>
        <w:t>8.1.4 Shopping Cart Page</w:t>
        <w:br/>
        <w:t>Description: View and manage items in shopping cart</w:t>
        <w:br/>
        <w:t>Key Features:</w:t>
        <w:br/>
        <w:t>• List of cart items with images</w:t>
        <w:br/>
        <w:t>• Quantity update controls</w:t>
        <w:br/>
        <w:t>• Remove item functionality</w:t>
        <w:br/>
        <w:t>• Price calculations (subtotal, tax, shipping, total)</w:t>
        <w:br/>
        <w:t>• Prescription requirement warnings</w:t>
        <w:br/>
        <w:t>• Continue shopping link</w:t>
        <w:br/>
        <w:t>• Proceed to checkout button</w:t>
        <w:br/>
        <w:t>• Empty cart message</w:t>
        <w:br/>
        <w:br/>
        <w:t>Components:</w:t>
        <w:br/>
        <w:t>• Cart item list</w:t>
        <w:br/>
        <w:t>• Price summary card</w:t>
        <w:br/>
        <w:t>• Action buttons</w:t>
        <w:br/>
        <w:br/>
        <w:t>8.1.5 Checkout Page</w:t>
        <w:br/>
        <w:t>Description: Complete order placement</w:t>
        <w:br/>
        <w:t>Key Features:</w:t>
        <w:br/>
        <w:t>• Order summary</w:t>
        <w:br/>
        <w:t>• Shipping information form</w:t>
        <w:br/>
        <w:t>• Payment method selection (COD, Card, Bank, Wallet)</w:t>
        <w:br/>
        <w:t>• Prescription upload (if required)</w:t>
        <w:br/>
        <w:t>• Terms and conditions checkbox</w:t>
        <w:br/>
        <w:t>• Place order button</w:t>
        <w:br/>
        <w:t>• Form validation</w:t>
        <w:br/>
        <w:t>• Error messages</w:t>
        <w:br/>
        <w:br/>
        <w:t>Components:</w:t>
        <w:br/>
        <w:t>• Order summary section</w:t>
        <w:br/>
        <w:t>• Shipping form</w:t>
        <w:br/>
        <w:t>• Payment method selector</w:t>
        <w:br/>
        <w:t>• Prescription upload component</w:t>
        <w:br/>
        <w:t>• Submit button</w:t>
        <w:br/>
        <w:br/>
        <w:t>8.1.6 Order History Page</w:t>
        <w:br/>
        <w:t>Description: List of user's past orders</w:t>
        <w:br/>
        <w:t>Key Features:</w:t>
        <w:br/>
        <w:t>• Order cards with order number, date, status</w:t>
        <w:br/>
        <w:t>• Filter by status</w:t>
        <w:br/>
        <w:t>• Search orders</w:t>
        <w:br/>
        <w:t>• View order details link</w:t>
        <w:br/>
        <w:t>• Download invoice button</w:t>
        <w:br/>
        <w:t>• Order status badges</w:t>
        <w:br/>
        <w:t>• Pagination</w:t>
        <w:br/>
        <w:br/>
        <w:t>Components:</w:t>
        <w:br/>
        <w:t>• Order list/cards</w:t>
        <w:br/>
        <w:t>• Filter controls</w:t>
        <w:br/>
        <w:t>• Status badges</w:t>
        <w:br/>
        <w:br/>
        <w:t>8.1.7 Order Detail Page</w:t>
        <w:br/>
        <w:t>Description: Detailed view of a specific order</w:t>
        <w:br/>
        <w:t>Key Features:</w:t>
        <w:br/>
        <w:t>• Order number and date</w:t>
        <w:br/>
        <w:t>• Order status with timeline</w:t>
        <w:br/>
        <w:t>• Shipping address</w:t>
        <w:br/>
        <w:t>• Order items list</w:t>
        <w:br/>
        <w:t>• Price breakdown</w:t>
        <w:br/>
        <w:t>• Payment information</w:t>
        <w:br/>
        <w:t>• Prescription status</w:t>
        <w:br/>
        <w:t>• Download invoice button</w:t>
        <w:br/>
        <w:t>• Order tracking information</w:t>
        <w:br/>
        <w:br/>
        <w:t>Components:</w:t>
        <w:br/>
        <w:t>• Order header</w:t>
        <w:br/>
        <w:t>• Status timeline</w:t>
        <w:br/>
        <w:t>• Items list</w:t>
        <w:br/>
        <w:t>• Price summary</w:t>
        <w:br/>
        <w:t>• Payment details</w:t>
        <w:br/>
        <w:t>• Action buttons</w:t>
        <w:br/>
        <w:br/>
        <w:t>8.1.8 Prescription Upload Page</w:t>
        <w:br/>
        <w:t>Description: Upload and manage prescriptions</w:t>
        <w:br/>
        <w:t>Key Features:</w:t>
        <w:br/>
        <w:t>• File upload area (drag and drop)</w:t>
        <w:br/>
        <w:t>• File type validation</w:t>
        <w:br/>
        <w:t>• Upload progress indicator</w:t>
        <w:br/>
        <w:t>• List of uploaded prescriptions</w:t>
        <w:br/>
        <w:t>• Prescription status (pending, verified, rejected)</w:t>
        <w:br/>
        <w:t>• View prescription button</w:t>
        <w:br/>
        <w:t>• Upload new prescription button</w:t>
        <w:br/>
        <w:br/>
        <w:t>Components:</w:t>
        <w:br/>
        <w:t>• File upload component</w:t>
        <w:br/>
        <w:t>• Prescription list</w:t>
        <w:br/>
        <w:t>• Status indicators</w:t>
        <w:br/>
        <w:br/>
        <w:t>8.2 Admin Interfaces</w:t>
        <w:br/>
        <w:br/>
        <w:t>8.2.1 Admin Dashboard</w:t>
        <w:br/>
        <w:t>Description: Overview of system statistics</w:t>
        <w:br/>
        <w:t>Key Features:</w:t>
        <w:br/>
        <w:t>• Statistics cards (total orders, revenue, users, medicines)</w:t>
        <w:br/>
        <w:t>• Recent orders table</w:t>
        <w:br/>
        <w:t>• Low stock alerts</w:t>
        <w:br/>
        <w:t>• Expiring medicines alerts</w:t>
        <w:br/>
        <w:t>• Quick action buttons</w:t>
        <w:br/>
        <w:t>• Charts and graphs (sales trends)</w:t>
        <w:br/>
        <w:br/>
        <w:t>Components:</w:t>
        <w:br/>
        <w:t>• Statistics cards</w:t>
        <w:br/>
        <w:t>• Data tables</w:t>
        <w:br/>
        <w:t>• Charts</w:t>
        <w:br/>
        <w:t>• Alert notifications</w:t>
        <w:br/>
        <w:br/>
        <w:t>8.2.2 Admin Medicines Management</w:t>
        <w:br/>
        <w:t>Description: CRUD operations for medicines</w:t>
        <w:br/>
        <w:t>Key Features:</w:t>
        <w:br/>
        <w:t>• Medicines table with search and filter</w:t>
        <w:br/>
        <w:t>• Add new medicine button</w:t>
        <w:br/>
        <w:t>• Edit medicine button</w:t>
        <w:br/>
        <w:t>• Delete medicine button</w:t>
        <w:br/>
        <w:t>• Bulk operations</w:t>
        <w:br/>
        <w:t>• Stock management</w:t>
        <w:br/>
        <w:t>• Image upload</w:t>
        <w:br/>
        <w:br/>
        <w:t>Components:</w:t>
        <w:br/>
        <w:t>• Data table</w:t>
        <w:br/>
        <w:t>• Modal forms (add/edit)</w:t>
        <w:br/>
        <w:t>• Image upload component</w:t>
        <w:br/>
        <w:t>• Action buttons</w:t>
        <w:br/>
        <w:br/>
        <w:t>8.2.3 Admin Orders Management</w:t>
        <w:br/>
        <w:t>Description: Manage all orders</w:t>
        <w:br/>
        <w:t>Key Features:</w:t>
        <w:br/>
        <w:t>• Orders table with filters</w:t>
        <w:br/>
        <w:t>• Update order status</w:t>
        <w:br/>
        <w:t>• View order details</w:t>
        <w:br/>
        <w:t>• Search orders</w:t>
        <w:br/>
        <w:t>• Filter by status, date, user</w:t>
        <w:br/>
        <w:t>• Export orders</w:t>
        <w:br/>
        <w:br/>
        <w:t>Components:</w:t>
        <w:br/>
        <w:t>• Orders table</w:t>
        <w:br/>
        <w:t>• Status update dropdown</w:t>
        <w:br/>
        <w:t>• Filter panel</w:t>
        <w:br/>
        <w:t>• Export button</w:t>
        <w:br/>
        <w:br/>
        <w:t>8.2.4 Admin Prescription Verification</w:t>
        <w:br/>
        <w:t>Description: Verify or reject prescriptions</w:t>
        <w:br/>
        <w:t>Key Features:</w:t>
        <w:br/>
        <w:t>• List of pending prescriptions</w:t>
        <w:br/>
        <w:t>• Prescription image viewer</w:t>
        <w:br/>
        <w:t>• Verify/Reject buttons</w:t>
        <w:br/>
        <w:t>• Add notes</w:t>
        <w:br/>
        <w:t>• User information</w:t>
        <w:br/>
        <w:t>• Prescription details</w:t>
        <w:br/>
        <w:br/>
        <w:t>Components:</w:t>
        <w:br/>
        <w:t>• Prescription list</w:t>
        <w:br/>
        <w:t>• Image viewer</w:t>
        <w:br/>
        <w:t>• Action buttons</w:t>
        <w:br/>
        <w:t>• Notes textarea</w:t>
        <w:br/>
        <w:br/>
        <w:t>8.3 Design Principles</w:t>
        <w:br/>
        <w:br/>
        <w:t>• Responsive Design: Works on desktop, tablet, and mobile</w:t>
        <w:br/>
        <w:t>• Modern UI: Clean, professional design with consistent styling</w:t>
        <w:br/>
        <w:t>• User-Friendly: Intuitive navigation and clear call-to-action buttons</w:t>
        <w:br/>
        <w:t>• Accessibility: WCAG compliant with proper contrast and keyboard navigation</w:t>
        <w:br/>
        <w:t>• Performance: Optimized images and lazy loading</w:t>
        <w:br/>
        <w:t>• Consistency: Uniform color scheme, typography, and component styles</w:t>
        <w:br/>
        <w:br/>
        <w:t>8.4 Technology Stack for UI</w:t>
        <w:br/>
        <w:br/>
        <w:t>Frontend Framework: React.js 18.2.0</w:t>
        <w:br/>
        <w:t>Routing: React Router DOM 6.8.0</w:t>
        <w:br/>
        <w:t>HTTP Client: Axios 1.3.0</w:t>
        <w:br/>
        <w:t>Form Handling: React Hook Form 7.43.0</w:t>
        <w:br/>
        <w:t>Styling: CSS3 with CSS Modules</w:t>
        <w:br/>
        <w:t>Notifications: React Toastify 9.1.0</w:t>
        <w:br/>
        <w:t>State Management: React Context API</w:t>
        <w:br/>
        <w:br/>
        <w:t>Note: Screenshots of the actual interfaces should be included in the final documentation. The main interfaces to capture are:</w:t>
        <w:br/>
        <w:t>1. Home Page</w:t>
        <w:br/>
        <w:t>2. Medicine Catalog Page</w:t>
        <w:br/>
        <w:t>3. Medicine Detail Page</w:t>
        <w:br/>
        <w:t>4. Shopping Cart Page</w:t>
        <w:br/>
        <w:t>5. Checkout Page</w:t>
        <w:br/>
        <w:t>6. Order History Page</w:t>
        <w:br/>
        <w:t>7. Admin Dashboard</w:t>
        <w:br/>
        <w:t>8. Admin Medicines Management</w:t>
        <w:br/>
        <w:br/>
        <w:t>These screenshots should be taken from the running application and inserted into the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